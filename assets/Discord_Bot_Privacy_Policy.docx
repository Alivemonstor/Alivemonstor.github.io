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BD34" w14:textId="77777777" w:rsidR="00AE041F" w:rsidRDefault="00000000">
      <w:pPr>
        <w:pStyle w:val="Heading1"/>
      </w:pPr>
      <w:r>
        <w:t>Privacy Policy</w:t>
      </w:r>
    </w:p>
    <w:p w14:paraId="4D3A2352" w14:textId="77777777" w:rsidR="00AE041F" w:rsidRDefault="00000000">
      <w:r>
        <w:t>Last Updated: June 11, 2026</w:t>
      </w:r>
    </w:p>
    <w:p w14:paraId="4A69D9CE" w14:textId="77777777" w:rsidR="00AE041F" w:rsidRDefault="00000000">
      <w:pPr>
        <w:pStyle w:val="Heading2"/>
      </w:pPr>
      <w:r>
        <w:t>Introduction</w:t>
      </w:r>
    </w:p>
    <w:p w14:paraId="59D58595" w14:textId="5C5E1A9E" w:rsidR="00AE041F" w:rsidRDefault="00000000">
      <w:r>
        <w:t>This Privacy Policy explains how the Discord bot ('</w:t>
      </w:r>
      <w:r w:rsidR="00B95E68">
        <w:t>District 10 V10</w:t>
      </w:r>
      <w:r>
        <w:t>') collects, uses, stores, and protects information when users interact with the Bot.</w:t>
      </w:r>
    </w:p>
    <w:p w14:paraId="6F72857C" w14:textId="77777777" w:rsidR="00AE041F" w:rsidRDefault="00000000">
      <w:pPr>
        <w:pStyle w:val="Heading2"/>
      </w:pPr>
      <w:r>
        <w:t>Information We Collect</w:t>
      </w:r>
    </w:p>
    <w:p w14:paraId="1777D684" w14:textId="77777777" w:rsidR="00AE041F" w:rsidRDefault="00000000">
      <w:r>
        <w:t>The Bot may collect Discord User IDs, Server (Guild) IDs, Channel IDs, command usage information, and server configuration settings required for Bot functionality.</w:t>
      </w:r>
    </w:p>
    <w:p w14:paraId="6B6D5227" w14:textId="77777777" w:rsidR="00AE041F" w:rsidRDefault="00000000">
      <w:pPr>
        <w:pStyle w:val="Heading2"/>
      </w:pPr>
      <w:r>
        <w:t>How We Use Information</w:t>
      </w:r>
    </w:p>
    <w:p w14:paraId="5BF597F4" w14:textId="77777777" w:rsidR="00AE041F" w:rsidRDefault="00000000">
      <w:r>
        <w:t>Collected information is used to provide Bot features, maintain server settings, respond to commands, improve reliability, and ensure security.</w:t>
      </w:r>
    </w:p>
    <w:p w14:paraId="77D35A28" w14:textId="77777777" w:rsidR="00AE041F" w:rsidRDefault="00000000">
      <w:pPr>
        <w:pStyle w:val="Heading2"/>
      </w:pPr>
      <w:r>
        <w:t>Data Retention</w:t>
      </w:r>
    </w:p>
    <w:p w14:paraId="0236ADAA" w14:textId="77777777" w:rsidR="00AE041F" w:rsidRDefault="00000000">
      <w:r>
        <w:t>Information is retained only for as long as necessary to operate the Bot and provide its services. Data may be deleted upon request where technically feasible.</w:t>
      </w:r>
    </w:p>
    <w:p w14:paraId="06B1136D" w14:textId="77777777" w:rsidR="00AE041F" w:rsidRDefault="00000000">
      <w:pPr>
        <w:pStyle w:val="Heading2"/>
      </w:pPr>
      <w:r>
        <w:t>Data Sharing</w:t>
      </w:r>
    </w:p>
    <w:p w14:paraId="5242E6B5" w14:textId="77777777" w:rsidR="00AE041F" w:rsidRDefault="00000000">
      <w:r>
        <w:t>We do not sell or rent user data. Information may only be disclosed when required by law or to protect the security, rights, or integrity of the Bot and its users.</w:t>
      </w:r>
    </w:p>
    <w:p w14:paraId="6B99A1BB" w14:textId="77777777" w:rsidR="00AE041F" w:rsidRDefault="00000000">
      <w:pPr>
        <w:pStyle w:val="Heading2"/>
      </w:pPr>
      <w:r>
        <w:t>Data Security</w:t>
      </w:r>
    </w:p>
    <w:p w14:paraId="7FDE7ABE" w14:textId="77777777" w:rsidR="00AE041F" w:rsidRDefault="00000000">
      <w:r>
        <w:t>Reasonable measures are taken to protect stored information from unauthorized access, alteration, disclosure, or destruction. However, no method of electronic storage is completely secure.</w:t>
      </w:r>
    </w:p>
    <w:p w14:paraId="1517B5F3" w14:textId="77777777" w:rsidR="00AE041F" w:rsidRDefault="00000000">
      <w:pPr>
        <w:pStyle w:val="Heading2"/>
      </w:pPr>
      <w:r>
        <w:t>Third-Party Services</w:t>
      </w:r>
    </w:p>
    <w:p w14:paraId="49ABE68C" w14:textId="77777777" w:rsidR="00AE041F" w:rsidRDefault="00000000">
      <w:r>
        <w:t>The Bot may interact with Discord and other third-party services. Users are subject to the privacy policies and terms of those services where applicable.</w:t>
      </w:r>
    </w:p>
    <w:p w14:paraId="62B85655" w14:textId="77777777" w:rsidR="00AE041F" w:rsidRDefault="00000000">
      <w:pPr>
        <w:pStyle w:val="Heading2"/>
      </w:pPr>
      <w:r>
        <w:t>User Rights</w:t>
      </w:r>
    </w:p>
    <w:p w14:paraId="54D4F409" w14:textId="77777777" w:rsidR="00AE041F" w:rsidRDefault="00000000">
      <w:r>
        <w:t>Users and server administrators may request information about stored data or request deletion of eligible data by contacting the Bot developer.</w:t>
      </w:r>
    </w:p>
    <w:p w14:paraId="08A2F276" w14:textId="77777777" w:rsidR="00AE041F" w:rsidRDefault="00000000">
      <w:pPr>
        <w:pStyle w:val="Heading2"/>
      </w:pPr>
      <w:r>
        <w:t>Children's Privacy</w:t>
      </w:r>
    </w:p>
    <w:p w14:paraId="6E3C4FA3" w14:textId="77777777" w:rsidR="00AE041F" w:rsidRDefault="00000000">
      <w:r>
        <w:t>The Bot is not intended for individuals who are prohibited from using Discord under Discord's Terms of Service.</w:t>
      </w:r>
    </w:p>
    <w:p w14:paraId="1AC817F4" w14:textId="77777777" w:rsidR="00AE041F" w:rsidRDefault="00000000">
      <w:pPr>
        <w:pStyle w:val="Heading2"/>
      </w:pPr>
      <w:r>
        <w:lastRenderedPageBreak/>
        <w:t>Changes to This Privacy Policy</w:t>
      </w:r>
    </w:p>
    <w:p w14:paraId="094BA94F" w14:textId="77777777" w:rsidR="00AE041F" w:rsidRDefault="00000000">
      <w:r>
        <w:t>This Privacy Policy may be updated periodically. Continued use of the Bot after updates are published constitutes acceptance of the revised policy.</w:t>
      </w:r>
    </w:p>
    <w:p w14:paraId="36AB01FC" w14:textId="77777777" w:rsidR="00AE041F" w:rsidRDefault="00000000">
      <w:pPr>
        <w:pStyle w:val="Heading2"/>
      </w:pPr>
      <w:r>
        <w:t>Contact Information</w:t>
      </w:r>
    </w:p>
    <w:p w14:paraId="5977E28F" w14:textId="77777777" w:rsidR="00AE041F" w:rsidRDefault="00000000">
      <w:r>
        <w:t>For privacy-related questions, concerns, or data requests, contact the Bot developer through the designated support server or contact method.</w:t>
      </w:r>
    </w:p>
    <w:sectPr w:rsidR="00AE04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901754">
    <w:abstractNumId w:val="8"/>
  </w:num>
  <w:num w:numId="2" w16cid:durableId="904493795">
    <w:abstractNumId w:val="6"/>
  </w:num>
  <w:num w:numId="3" w16cid:durableId="227964896">
    <w:abstractNumId w:val="5"/>
  </w:num>
  <w:num w:numId="4" w16cid:durableId="1378747338">
    <w:abstractNumId w:val="4"/>
  </w:num>
  <w:num w:numId="5" w16cid:durableId="1460564657">
    <w:abstractNumId w:val="7"/>
  </w:num>
  <w:num w:numId="6" w16cid:durableId="506748843">
    <w:abstractNumId w:val="3"/>
  </w:num>
  <w:num w:numId="7" w16cid:durableId="779885109">
    <w:abstractNumId w:val="2"/>
  </w:num>
  <w:num w:numId="8" w16cid:durableId="395325549">
    <w:abstractNumId w:val="1"/>
  </w:num>
  <w:num w:numId="9" w16cid:durableId="39944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10C"/>
    <w:rsid w:val="00AA1D8D"/>
    <w:rsid w:val="00AE041F"/>
    <w:rsid w:val="00B47730"/>
    <w:rsid w:val="00B95E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A0754"/>
  <w14:defaultImageDpi w14:val="300"/>
  <w15:docId w15:val="{714907DB-296F-4EC6-9EF3-0496A80E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Jayden Mobley</cp:lastModifiedBy>
  <cp:revision>2</cp:revision>
  <dcterms:created xsi:type="dcterms:W3CDTF">2013-12-23T23:15:00Z</dcterms:created>
  <dcterms:modified xsi:type="dcterms:W3CDTF">2026-06-11T19:17:00Z</dcterms:modified>
  <cp:category/>
</cp:coreProperties>
</file>